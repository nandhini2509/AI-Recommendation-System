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0F8E4" w14:textId="77777777" w:rsidR="00194AFE" w:rsidRDefault="00194AFE"/>
    <w:p w14:paraId="6C990B22" w14:textId="1FB25138" w:rsidR="00194AFE" w:rsidRPr="002225A5" w:rsidRDefault="00A47114" w:rsidP="002225A5">
      <w:pPr>
        <w:jc w:val="center"/>
        <w:rPr>
          <w:rFonts w:ascii="Times New Roman" w:hAnsi="Times New Roman" w:cs="Times New Roman"/>
          <w:color w:val="EE0000"/>
          <w:sz w:val="28"/>
          <w:szCs w:val="28"/>
        </w:rPr>
      </w:pPr>
      <w:r w:rsidRPr="002225A5">
        <w:rPr>
          <w:rFonts w:ascii="Times New Roman" w:hAnsi="Times New Roman" w:cs="Times New Roman"/>
          <w:color w:val="EE0000"/>
          <w:sz w:val="28"/>
          <w:szCs w:val="28"/>
        </w:rPr>
        <w:t>PROJECT REPORT</w:t>
      </w:r>
      <w:r w:rsidR="002225A5" w:rsidRPr="002225A5">
        <w:rPr>
          <w:rFonts w:ascii="Times New Roman" w:hAnsi="Times New Roman" w:cs="Times New Roman"/>
          <w:color w:val="EE0000"/>
          <w:sz w:val="28"/>
          <w:szCs w:val="28"/>
        </w:rPr>
        <w:t xml:space="preserve"> 3-CHATBOT</w:t>
      </w:r>
    </w:p>
    <w:p w14:paraId="464CFC0E" w14:textId="77777777" w:rsidR="00194AFE" w:rsidRPr="002225A5" w:rsidRDefault="00194AFE">
      <w:pPr>
        <w:rPr>
          <w:rFonts w:ascii="Times New Roman" w:hAnsi="Times New Roman" w:cs="Times New Roman"/>
        </w:rPr>
      </w:pPr>
    </w:p>
    <w:p w14:paraId="126E83B9" w14:textId="77777777" w:rsidR="00194AFE" w:rsidRPr="002225A5" w:rsidRDefault="00A47114" w:rsidP="002225A5">
      <w:pPr>
        <w:jc w:val="center"/>
        <w:rPr>
          <w:rFonts w:ascii="Times New Roman" w:hAnsi="Times New Roman" w:cs="Times New Roman"/>
          <w:color w:val="92D050"/>
          <w:sz w:val="28"/>
          <w:szCs w:val="28"/>
        </w:rPr>
      </w:pPr>
      <w:r w:rsidRPr="002225A5">
        <w:rPr>
          <w:rFonts w:ascii="Times New Roman" w:hAnsi="Times New Roman" w:cs="Times New Roman"/>
          <w:color w:val="92D050"/>
          <w:sz w:val="28"/>
          <w:szCs w:val="28"/>
        </w:rPr>
        <w:t>Title:</w:t>
      </w:r>
    </w:p>
    <w:p w14:paraId="34C0137E" w14:textId="77777777" w:rsidR="00194AFE" w:rsidRPr="002225A5" w:rsidRDefault="00A47114" w:rsidP="002225A5">
      <w:pPr>
        <w:jc w:val="center"/>
        <w:rPr>
          <w:rFonts w:ascii="Times New Roman" w:hAnsi="Times New Roman" w:cs="Times New Roman"/>
        </w:rPr>
      </w:pPr>
      <w:r w:rsidRPr="002225A5">
        <w:rPr>
          <w:rFonts w:ascii="Times New Roman" w:hAnsi="Times New Roman" w:cs="Times New Roman"/>
        </w:rPr>
        <w:t>AI Recommendation System</w:t>
      </w:r>
    </w:p>
    <w:p w14:paraId="47B8A6F5" w14:textId="77777777" w:rsidR="00194AFE" w:rsidRPr="002225A5" w:rsidRDefault="00194AFE" w:rsidP="002225A5">
      <w:pPr>
        <w:jc w:val="center"/>
        <w:rPr>
          <w:rFonts w:ascii="Times New Roman" w:hAnsi="Times New Roman" w:cs="Times New Roman"/>
        </w:rPr>
      </w:pPr>
    </w:p>
    <w:p w14:paraId="11E9EB36" w14:textId="77777777" w:rsidR="00194AFE" w:rsidRPr="002225A5" w:rsidRDefault="00A47114" w:rsidP="002225A5">
      <w:pPr>
        <w:jc w:val="center"/>
        <w:rPr>
          <w:rFonts w:ascii="Times New Roman" w:hAnsi="Times New Roman" w:cs="Times New Roman"/>
          <w:color w:val="92D050"/>
          <w:sz w:val="24"/>
          <w:szCs w:val="24"/>
        </w:rPr>
      </w:pPr>
      <w:r w:rsidRPr="002225A5">
        <w:rPr>
          <w:rFonts w:ascii="Times New Roman" w:hAnsi="Times New Roman" w:cs="Times New Roman"/>
          <w:color w:val="92D050"/>
          <w:sz w:val="24"/>
          <w:szCs w:val="24"/>
        </w:rPr>
        <w:t>Submitted By:</w:t>
      </w:r>
    </w:p>
    <w:p w14:paraId="55F120CD" w14:textId="77777777" w:rsidR="00194AFE" w:rsidRPr="002225A5" w:rsidRDefault="00A47114" w:rsidP="002225A5">
      <w:pPr>
        <w:jc w:val="center"/>
        <w:rPr>
          <w:rFonts w:ascii="Times New Roman" w:hAnsi="Times New Roman" w:cs="Times New Roman"/>
        </w:rPr>
      </w:pPr>
      <w:r w:rsidRPr="002225A5">
        <w:rPr>
          <w:rFonts w:ascii="Times New Roman" w:hAnsi="Times New Roman" w:cs="Times New Roman"/>
        </w:rPr>
        <w:t>SVVL NAGA NANDINI</w:t>
      </w:r>
    </w:p>
    <w:p w14:paraId="1E843C6E" w14:textId="77777777" w:rsidR="00194AFE" w:rsidRPr="002225A5" w:rsidRDefault="00194AFE">
      <w:pPr>
        <w:rPr>
          <w:rFonts w:ascii="Times New Roman" w:hAnsi="Times New Roman" w:cs="Times New Roman"/>
        </w:rPr>
      </w:pPr>
    </w:p>
    <w:p w14:paraId="520F0746"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b/>
          <w:bCs/>
          <w:sz w:val="28"/>
          <w:szCs w:val="28"/>
        </w:rPr>
        <w:t>Introduction</w:t>
      </w:r>
      <w:r w:rsidRPr="002225A5">
        <w:rPr>
          <w:rFonts w:ascii="Times New Roman" w:hAnsi="Times New Roman" w:cs="Times New Roman"/>
          <w:sz w:val="28"/>
          <w:szCs w:val="28"/>
        </w:rPr>
        <w:t>:</w:t>
      </w:r>
    </w:p>
    <w:p w14:paraId="2596F4EE"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An AI Recommendation System is a software application that uses Artificial Intelligence techniques to suggest relevant products, services, content, or information to users based on their preferences and behavior. This project demonstrates the development of a simple recommendation system using Python.</w:t>
      </w:r>
    </w:p>
    <w:p w14:paraId="2B3F028A" w14:textId="77777777" w:rsidR="00194AFE" w:rsidRPr="002225A5" w:rsidRDefault="00194AFE">
      <w:pPr>
        <w:rPr>
          <w:rFonts w:ascii="Times New Roman" w:hAnsi="Times New Roman" w:cs="Times New Roman"/>
          <w:sz w:val="28"/>
          <w:szCs w:val="28"/>
        </w:rPr>
      </w:pPr>
    </w:p>
    <w:p w14:paraId="2B5124D4"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b/>
          <w:bCs/>
          <w:sz w:val="28"/>
          <w:szCs w:val="28"/>
        </w:rPr>
        <w:t>Objective</w:t>
      </w:r>
      <w:r w:rsidRPr="002225A5">
        <w:rPr>
          <w:rFonts w:ascii="Times New Roman" w:hAnsi="Times New Roman" w:cs="Times New Roman"/>
          <w:sz w:val="28"/>
          <w:szCs w:val="28"/>
        </w:rPr>
        <w:t>:</w:t>
      </w:r>
    </w:p>
    <w:p w14:paraId="62FE916F"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 To understand the basics of recommendation systems.</w:t>
      </w:r>
    </w:p>
    <w:p w14:paraId="5B1E46E9"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 To create a personalized recommendation model.</w:t>
      </w:r>
    </w:p>
    <w:p w14:paraId="33932E97"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 To analyze user preferences.</w:t>
      </w:r>
    </w:p>
    <w:p w14:paraId="306F1772"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 To provide automated recommendations.</w:t>
      </w:r>
    </w:p>
    <w:p w14:paraId="30E339EC" w14:textId="77777777" w:rsidR="00194AFE" w:rsidRPr="002225A5" w:rsidRDefault="00194AFE">
      <w:pPr>
        <w:rPr>
          <w:rFonts w:ascii="Times New Roman" w:hAnsi="Times New Roman" w:cs="Times New Roman"/>
          <w:sz w:val="28"/>
          <w:szCs w:val="28"/>
        </w:rPr>
      </w:pPr>
    </w:p>
    <w:p w14:paraId="1831CD7B"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Tools and Technologies:</w:t>
      </w:r>
    </w:p>
    <w:p w14:paraId="49A4AABF"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 Python 3</w:t>
      </w:r>
    </w:p>
    <w:p w14:paraId="4D372AAB"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 Visual Studio Code (VS Code)</w:t>
      </w:r>
    </w:p>
    <w:p w14:paraId="586CAE52" w14:textId="77777777" w:rsidR="00194AFE" w:rsidRPr="002225A5" w:rsidRDefault="00194AFE">
      <w:pPr>
        <w:rPr>
          <w:rFonts w:ascii="Times New Roman" w:hAnsi="Times New Roman" w:cs="Times New Roman"/>
          <w:sz w:val="28"/>
          <w:szCs w:val="28"/>
        </w:rPr>
      </w:pPr>
    </w:p>
    <w:p w14:paraId="14318F66" w14:textId="77777777" w:rsidR="002225A5" w:rsidRPr="002225A5" w:rsidRDefault="002225A5">
      <w:pPr>
        <w:rPr>
          <w:rFonts w:ascii="Times New Roman" w:hAnsi="Times New Roman" w:cs="Times New Roman"/>
          <w:sz w:val="28"/>
          <w:szCs w:val="28"/>
        </w:rPr>
      </w:pPr>
    </w:p>
    <w:p w14:paraId="3ED99E73" w14:textId="77777777" w:rsidR="002225A5" w:rsidRPr="002225A5" w:rsidRDefault="002225A5">
      <w:pPr>
        <w:rPr>
          <w:rFonts w:ascii="Times New Roman" w:hAnsi="Times New Roman" w:cs="Times New Roman"/>
          <w:sz w:val="28"/>
          <w:szCs w:val="28"/>
        </w:rPr>
      </w:pPr>
    </w:p>
    <w:p w14:paraId="40030DB3" w14:textId="4C56F3F3" w:rsidR="002225A5" w:rsidRPr="002225A5" w:rsidRDefault="00A47114">
      <w:pPr>
        <w:rPr>
          <w:rFonts w:ascii="Times New Roman" w:hAnsi="Times New Roman" w:cs="Times New Roman"/>
          <w:b/>
          <w:bCs/>
          <w:sz w:val="28"/>
          <w:szCs w:val="28"/>
        </w:rPr>
      </w:pPr>
      <w:r w:rsidRPr="002225A5">
        <w:rPr>
          <w:rFonts w:ascii="Times New Roman" w:hAnsi="Times New Roman" w:cs="Times New Roman"/>
          <w:b/>
          <w:bCs/>
          <w:sz w:val="28"/>
          <w:szCs w:val="28"/>
        </w:rPr>
        <w:t>Project Description:</w:t>
      </w:r>
    </w:p>
    <w:p w14:paraId="2E7376EC" w14:textId="34EB4000"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The recommendation system was developed using Python and works by analyzing user preferences and matching them with available items. The system suggests relevant content based on predefined logic and user interests.</w:t>
      </w:r>
    </w:p>
    <w:p w14:paraId="1EA61281" w14:textId="77777777" w:rsidR="00194AFE" w:rsidRPr="002225A5" w:rsidRDefault="00194AFE">
      <w:pPr>
        <w:rPr>
          <w:rFonts w:ascii="Times New Roman" w:hAnsi="Times New Roman" w:cs="Times New Roman"/>
          <w:sz w:val="28"/>
          <w:szCs w:val="28"/>
        </w:rPr>
      </w:pPr>
    </w:p>
    <w:p w14:paraId="64209F60" w14:textId="77777777" w:rsidR="00194AFE" w:rsidRPr="002225A5" w:rsidRDefault="00A47114">
      <w:pPr>
        <w:rPr>
          <w:rFonts w:ascii="Times New Roman" w:hAnsi="Times New Roman" w:cs="Times New Roman"/>
          <w:b/>
          <w:bCs/>
          <w:sz w:val="28"/>
          <w:szCs w:val="28"/>
        </w:rPr>
      </w:pPr>
      <w:r w:rsidRPr="002225A5">
        <w:rPr>
          <w:rFonts w:ascii="Times New Roman" w:hAnsi="Times New Roman" w:cs="Times New Roman"/>
          <w:b/>
          <w:bCs/>
          <w:sz w:val="28"/>
          <w:szCs w:val="28"/>
        </w:rPr>
        <w:t>The recommendation system can:</w:t>
      </w:r>
    </w:p>
    <w:p w14:paraId="528F0EC6"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 Analyze user preferences.</w:t>
      </w:r>
    </w:p>
    <w:p w14:paraId="5536A728"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 Suggest relevant items.</w:t>
      </w:r>
    </w:p>
    <w:p w14:paraId="2CB79295"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 Improve user experience.</w:t>
      </w:r>
    </w:p>
    <w:p w14:paraId="197F2AEF"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 Provide personalized recommendations.</w:t>
      </w:r>
    </w:p>
    <w:p w14:paraId="3E9ECD45" w14:textId="77777777" w:rsidR="00194AFE" w:rsidRPr="002225A5" w:rsidRDefault="00194AFE">
      <w:pPr>
        <w:rPr>
          <w:rFonts w:ascii="Times New Roman" w:hAnsi="Times New Roman" w:cs="Times New Roman"/>
          <w:sz w:val="28"/>
          <w:szCs w:val="28"/>
        </w:rPr>
      </w:pPr>
    </w:p>
    <w:p w14:paraId="6D359D9D" w14:textId="77777777" w:rsidR="00194AFE" w:rsidRPr="002225A5" w:rsidRDefault="00A47114">
      <w:pPr>
        <w:rPr>
          <w:rFonts w:ascii="Times New Roman" w:hAnsi="Times New Roman" w:cs="Times New Roman"/>
          <w:b/>
          <w:bCs/>
          <w:sz w:val="28"/>
          <w:szCs w:val="28"/>
        </w:rPr>
      </w:pPr>
      <w:r w:rsidRPr="002225A5">
        <w:rPr>
          <w:rFonts w:ascii="Times New Roman" w:hAnsi="Times New Roman" w:cs="Times New Roman"/>
          <w:b/>
          <w:bCs/>
          <w:sz w:val="28"/>
          <w:szCs w:val="28"/>
        </w:rPr>
        <w:t>Methodology:</w:t>
      </w:r>
    </w:p>
    <w:p w14:paraId="3CEC902A" w14:textId="77777777" w:rsidR="00194AFE" w:rsidRPr="002225A5" w:rsidRDefault="00194AFE">
      <w:pPr>
        <w:rPr>
          <w:rFonts w:ascii="Times New Roman" w:hAnsi="Times New Roman" w:cs="Times New Roman"/>
          <w:sz w:val="28"/>
          <w:szCs w:val="28"/>
        </w:rPr>
      </w:pPr>
    </w:p>
    <w:p w14:paraId="5A63661C"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Step 1: User Data Collection</w:t>
      </w:r>
    </w:p>
    <w:p w14:paraId="32512B9F"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The system collects user preferences and interests.</w:t>
      </w:r>
    </w:p>
    <w:p w14:paraId="6F03385E" w14:textId="77777777" w:rsidR="00194AFE" w:rsidRPr="002225A5" w:rsidRDefault="00194AFE">
      <w:pPr>
        <w:rPr>
          <w:rFonts w:ascii="Times New Roman" w:hAnsi="Times New Roman" w:cs="Times New Roman"/>
          <w:sz w:val="28"/>
          <w:szCs w:val="28"/>
        </w:rPr>
      </w:pPr>
    </w:p>
    <w:p w14:paraId="69966488"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Step 2: Data Processing</w:t>
      </w:r>
    </w:p>
    <w:p w14:paraId="499BB54F"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The collected data is organized and prepared for analysis.</w:t>
      </w:r>
    </w:p>
    <w:p w14:paraId="758773DC" w14:textId="77777777" w:rsidR="00194AFE" w:rsidRPr="002225A5" w:rsidRDefault="00194AFE">
      <w:pPr>
        <w:rPr>
          <w:rFonts w:ascii="Times New Roman" w:hAnsi="Times New Roman" w:cs="Times New Roman"/>
          <w:sz w:val="28"/>
          <w:szCs w:val="28"/>
        </w:rPr>
      </w:pPr>
    </w:p>
    <w:p w14:paraId="6874A8CB"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Step 3: Preference Matching</w:t>
      </w:r>
    </w:p>
    <w:p w14:paraId="5E7C66E9"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lastRenderedPageBreak/>
        <w:t>The system compares user preferences with available items.</w:t>
      </w:r>
    </w:p>
    <w:p w14:paraId="6584D973" w14:textId="77777777" w:rsidR="00194AFE" w:rsidRPr="002225A5" w:rsidRDefault="00194AFE">
      <w:pPr>
        <w:rPr>
          <w:rFonts w:ascii="Times New Roman" w:hAnsi="Times New Roman" w:cs="Times New Roman"/>
          <w:sz w:val="28"/>
          <w:szCs w:val="28"/>
        </w:rPr>
      </w:pPr>
    </w:p>
    <w:p w14:paraId="349704B1"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Step 4: Recommendation Generation</w:t>
      </w:r>
    </w:p>
    <w:p w14:paraId="209BD411"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Relevant recommendations are generated.</w:t>
      </w:r>
    </w:p>
    <w:p w14:paraId="15235AE2" w14:textId="77777777" w:rsidR="00194AFE" w:rsidRPr="002225A5" w:rsidRDefault="00194AFE">
      <w:pPr>
        <w:rPr>
          <w:rFonts w:ascii="Times New Roman" w:hAnsi="Times New Roman" w:cs="Times New Roman"/>
          <w:sz w:val="28"/>
          <w:szCs w:val="28"/>
        </w:rPr>
      </w:pPr>
    </w:p>
    <w:p w14:paraId="08624741"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Step 5: Result Display</w:t>
      </w:r>
    </w:p>
    <w:p w14:paraId="3D54301A"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The recommended items are displayed to the user.</w:t>
      </w:r>
    </w:p>
    <w:p w14:paraId="61C624B8" w14:textId="77777777" w:rsidR="00194AFE" w:rsidRPr="002225A5" w:rsidRDefault="00194AFE">
      <w:pPr>
        <w:rPr>
          <w:rFonts w:ascii="Times New Roman" w:hAnsi="Times New Roman" w:cs="Times New Roman"/>
          <w:sz w:val="28"/>
          <w:szCs w:val="28"/>
        </w:rPr>
      </w:pPr>
    </w:p>
    <w:p w14:paraId="097B876E"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b/>
          <w:bCs/>
          <w:sz w:val="28"/>
          <w:szCs w:val="28"/>
        </w:rPr>
        <w:t>Features</w:t>
      </w:r>
      <w:r w:rsidRPr="002225A5">
        <w:rPr>
          <w:rFonts w:ascii="Times New Roman" w:hAnsi="Times New Roman" w:cs="Times New Roman"/>
          <w:sz w:val="28"/>
          <w:szCs w:val="28"/>
        </w:rPr>
        <w:t>:</w:t>
      </w:r>
    </w:p>
    <w:p w14:paraId="63073F9B"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 Simple and easy-to-use system.</w:t>
      </w:r>
    </w:p>
    <w:p w14:paraId="28200370"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 Fast recommendation generation.</w:t>
      </w:r>
    </w:p>
    <w:p w14:paraId="6F30A944"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 Personalized suggestions.</w:t>
      </w:r>
    </w:p>
    <w:p w14:paraId="38DA7DC7"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 Demonstrates basic AI recommendation logic.</w:t>
      </w:r>
    </w:p>
    <w:p w14:paraId="311820AC" w14:textId="77777777" w:rsidR="00194AFE" w:rsidRPr="002225A5" w:rsidRDefault="00194AFE">
      <w:pPr>
        <w:rPr>
          <w:rFonts w:ascii="Times New Roman" w:hAnsi="Times New Roman" w:cs="Times New Roman"/>
          <w:sz w:val="28"/>
          <w:szCs w:val="28"/>
        </w:rPr>
      </w:pPr>
    </w:p>
    <w:p w14:paraId="05AA371C" w14:textId="77777777" w:rsidR="00194AFE" w:rsidRPr="002225A5" w:rsidRDefault="00A47114">
      <w:pPr>
        <w:rPr>
          <w:rFonts w:ascii="Times New Roman" w:hAnsi="Times New Roman" w:cs="Times New Roman"/>
          <w:b/>
          <w:bCs/>
          <w:sz w:val="28"/>
          <w:szCs w:val="28"/>
        </w:rPr>
      </w:pPr>
      <w:r w:rsidRPr="002225A5">
        <w:rPr>
          <w:rFonts w:ascii="Times New Roman" w:hAnsi="Times New Roman" w:cs="Times New Roman"/>
          <w:b/>
          <w:bCs/>
          <w:sz w:val="28"/>
          <w:szCs w:val="28"/>
        </w:rPr>
        <w:t>Sample Interactions:</w:t>
      </w:r>
    </w:p>
    <w:p w14:paraId="6E10F1BB" w14:textId="77777777" w:rsidR="00194AFE" w:rsidRPr="002225A5" w:rsidRDefault="00194AFE">
      <w:pPr>
        <w:rPr>
          <w:rFonts w:ascii="Times New Roman" w:hAnsi="Times New Roman" w:cs="Times New Roman"/>
          <w:sz w:val="28"/>
          <w:szCs w:val="28"/>
        </w:rPr>
      </w:pPr>
    </w:p>
    <w:p w14:paraId="1B16747E"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User: I like action movies.</w:t>
      </w:r>
    </w:p>
    <w:p w14:paraId="477FCC6E"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System: Recommended Action Movie List.</w:t>
      </w:r>
    </w:p>
    <w:p w14:paraId="0CD27CD1" w14:textId="77777777" w:rsidR="00194AFE" w:rsidRPr="002225A5" w:rsidRDefault="00194AFE">
      <w:pPr>
        <w:rPr>
          <w:rFonts w:ascii="Times New Roman" w:hAnsi="Times New Roman" w:cs="Times New Roman"/>
          <w:sz w:val="28"/>
          <w:szCs w:val="28"/>
        </w:rPr>
      </w:pPr>
    </w:p>
    <w:p w14:paraId="020B2423"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User: Suggest books.</w:t>
      </w:r>
    </w:p>
    <w:p w14:paraId="00760DC3"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System: Recommended Popular Books.</w:t>
      </w:r>
    </w:p>
    <w:p w14:paraId="4BFAAA6A" w14:textId="77777777" w:rsidR="00194AFE" w:rsidRPr="002225A5" w:rsidRDefault="00194AFE">
      <w:pPr>
        <w:rPr>
          <w:rFonts w:ascii="Times New Roman" w:hAnsi="Times New Roman" w:cs="Times New Roman"/>
          <w:sz w:val="28"/>
          <w:szCs w:val="28"/>
        </w:rPr>
      </w:pPr>
    </w:p>
    <w:p w14:paraId="6A68744C"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User: Recommend music.</w:t>
      </w:r>
    </w:p>
    <w:p w14:paraId="444285DD"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lastRenderedPageBreak/>
        <w:t>System: Suggested Music Based on Preferences.</w:t>
      </w:r>
    </w:p>
    <w:p w14:paraId="47164B99" w14:textId="77777777" w:rsidR="00194AFE" w:rsidRPr="002225A5" w:rsidRDefault="00194AFE">
      <w:pPr>
        <w:rPr>
          <w:rFonts w:ascii="Times New Roman" w:hAnsi="Times New Roman" w:cs="Times New Roman"/>
          <w:sz w:val="28"/>
          <w:szCs w:val="28"/>
        </w:rPr>
      </w:pPr>
    </w:p>
    <w:p w14:paraId="3D5EFE08" w14:textId="77777777" w:rsidR="00194AFE" w:rsidRPr="002225A5" w:rsidRDefault="00A47114">
      <w:pPr>
        <w:rPr>
          <w:rFonts w:ascii="Times New Roman" w:hAnsi="Times New Roman" w:cs="Times New Roman"/>
          <w:b/>
          <w:bCs/>
          <w:sz w:val="28"/>
          <w:szCs w:val="28"/>
        </w:rPr>
      </w:pPr>
      <w:r w:rsidRPr="002225A5">
        <w:rPr>
          <w:rFonts w:ascii="Times New Roman" w:hAnsi="Times New Roman" w:cs="Times New Roman"/>
          <w:b/>
          <w:bCs/>
          <w:sz w:val="28"/>
          <w:szCs w:val="28"/>
        </w:rPr>
        <w:t>Results:</w:t>
      </w:r>
    </w:p>
    <w:p w14:paraId="00443D65"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The AI Recommendation System successfully generated recommendations based on user preferences and demonstrated the working principles of recommendation technology.</w:t>
      </w:r>
    </w:p>
    <w:p w14:paraId="54F3FFEA" w14:textId="77777777" w:rsidR="00194AFE" w:rsidRPr="002225A5" w:rsidRDefault="00194AFE">
      <w:pPr>
        <w:rPr>
          <w:rFonts w:ascii="Times New Roman" w:hAnsi="Times New Roman" w:cs="Times New Roman"/>
          <w:sz w:val="28"/>
          <w:szCs w:val="28"/>
        </w:rPr>
      </w:pPr>
    </w:p>
    <w:p w14:paraId="2FADA501" w14:textId="77777777" w:rsidR="00194AFE" w:rsidRPr="002225A5" w:rsidRDefault="00A47114">
      <w:pPr>
        <w:rPr>
          <w:rFonts w:ascii="Times New Roman" w:hAnsi="Times New Roman" w:cs="Times New Roman"/>
          <w:b/>
          <w:bCs/>
          <w:sz w:val="28"/>
          <w:szCs w:val="28"/>
        </w:rPr>
      </w:pPr>
      <w:r w:rsidRPr="002225A5">
        <w:rPr>
          <w:rFonts w:ascii="Times New Roman" w:hAnsi="Times New Roman" w:cs="Times New Roman"/>
          <w:b/>
          <w:bCs/>
          <w:sz w:val="28"/>
          <w:szCs w:val="28"/>
        </w:rPr>
        <w:t>Conclusion:</w:t>
      </w:r>
    </w:p>
    <w:p w14:paraId="339FD5EE"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This project provided practical knowledge of recommendation system development using Python. It helped in understanding user preference analysis, data processing, and the basic concepts of Artificial Intelligence.</w:t>
      </w:r>
    </w:p>
    <w:p w14:paraId="15DED8A4" w14:textId="77777777" w:rsidR="00194AFE" w:rsidRPr="002225A5" w:rsidRDefault="00194AFE">
      <w:pPr>
        <w:rPr>
          <w:rFonts w:ascii="Times New Roman" w:hAnsi="Times New Roman" w:cs="Times New Roman"/>
          <w:sz w:val="28"/>
          <w:szCs w:val="28"/>
        </w:rPr>
      </w:pPr>
    </w:p>
    <w:p w14:paraId="2129C281" w14:textId="77777777" w:rsidR="00194AFE" w:rsidRPr="002225A5" w:rsidRDefault="00A47114">
      <w:pPr>
        <w:rPr>
          <w:rFonts w:ascii="Times New Roman" w:hAnsi="Times New Roman" w:cs="Times New Roman"/>
          <w:b/>
          <w:bCs/>
          <w:sz w:val="28"/>
          <w:szCs w:val="28"/>
        </w:rPr>
      </w:pPr>
      <w:r w:rsidRPr="002225A5">
        <w:rPr>
          <w:rFonts w:ascii="Times New Roman" w:hAnsi="Times New Roman" w:cs="Times New Roman"/>
          <w:b/>
          <w:bCs/>
          <w:sz w:val="28"/>
          <w:szCs w:val="28"/>
        </w:rPr>
        <w:t>Future Improvements:</w:t>
      </w:r>
    </w:p>
    <w:p w14:paraId="5A1787CF"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 Add machine learning algorithms.</w:t>
      </w:r>
    </w:p>
    <w:p w14:paraId="53C1EBD6"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 Improve recommendation accuracy.</w:t>
      </w:r>
    </w:p>
    <w:p w14:paraId="51815033"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 Develop a graphical user interface (GUI).</w:t>
      </w:r>
    </w:p>
    <w:p w14:paraId="68EE9E19"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 Integrate real-time recommendation features.</w:t>
      </w:r>
    </w:p>
    <w:p w14:paraId="253422AA" w14:textId="77777777" w:rsidR="00194AFE" w:rsidRPr="002225A5" w:rsidRDefault="00194AFE">
      <w:pPr>
        <w:rPr>
          <w:rFonts w:ascii="Times New Roman" w:hAnsi="Times New Roman" w:cs="Times New Roman"/>
          <w:sz w:val="28"/>
          <w:szCs w:val="28"/>
        </w:rPr>
      </w:pPr>
    </w:p>
    <w:p w14:paraId="5C2297B7" w14:textId="77777777" w:rsidR="00194AFE" w:rsidRPr="002225A5" w:rsidRDefault="00A47114">
      <w:pPr>
        <w:rPr>
          <w:rFonts w:ascii="Times New Roman" w:hAnsi="Times New Roman" w:cs="Times New Roman"/>
          <w:b/>
          <w:bCs/>
          <w:sz w:val="28"/>
          <w:szCs w:val="28"/>
        </w:rPr>
      </w:pPr>
      <w:r w:rsidRPr="002225A5">
        <w:rPr>
          <w:rFonts w:ascii="Times New Roman" w:hAnsi="Times New Roman" w:cs="Times New Roman"/>
          <w:b/>
          <w:bCs/>
          <w:sz w:val="28"/>
          <w:szCs w:val="28"/>
        </w:rPr>
        <w:t>References:</w:t>
      </w:r>
    </w:p>
    <w:p w14:paraId="36233E05"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1. Python Official Documentation</w:t>
      </w:r>
    </w:p>
    <w:p w14:paraId="010F06EF"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2. Machine Learning Concepts</w:t>
      </w:r>
    </w:p>
    <w:p w14:paraId="3889AC62" w14:textId="77777777" w:rsidR="00194AFE" w:rsidRPr="002225A5" w:rsidRDefault="00A47114">
      <w:pPr>
        <w:rPr>
          <w:rFonts w:ascii="Times New Roman" w:hAnsi="Times New Roman" w:cs="Times New Roman"/>
          <w:sz w:val="28"/>
          <w:szCs w:val="28"/>
        </w:rPr>
      </w:pPr>
      <w:r w:rsidRPr="002225A5">
        <w:rPr>
          <w:rFonts w:ascii="Times New Roman" w:hAnsi="Times New Roman" w:cs="Times New Roman"/>
          <w:sz w:val="28"/>
          <w:szCs w:val="28"/>
        </w:rPr>
        <w:t>3. Artificial Intelligence Documentation</w:t>
      </w:r>
    </w:p>
    <w:p w14:paraId="14A6EFDE" w14:textId="77777777" w:rsidR="00194AFE" w:rsidRPr="002225A5" w:rsidRDefault="00194AFE">
      <w:pPr>
        <w:rPr>
          <w:rFonts w:ascii="Times New Roman" w:hAnsi="Times New Roman" w:cs="Times New Roman"/>
          <w:sz w:val="28"/>
          <w:szCs w:val="28"/>
        </w:rPr>
      </w:pPr>
    </w:p>
    <w:sectPr w:rsidR="00194AFE" w:rsidRPr="002225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3208269">
    <w:abstractNumId w:val="8"/>
  </w:num>
  <w:num w:numId="2" w16cid:durableId="1248735020">
    <w:abstractNumId w:val="6"/>
  </w:num>
  <w:num w:numId="3" w16cid:durableId="680353795">
    <w:abstractNumId w:val="5"/>
  </w:num>
  <w:num w:numId="4" w16cid:durableId="1549410961">
    <w:abstractNumId w:val="4"/>
  </w:num>
  <w:num w:numId="5" w16cid:durableId="1065713562">
    <w:abstractNumId w:val="7"/>
  </w:num>
  <w:num w:numId="6" w16cid:durableId="1278636658">
    <w:abstractNumId w:val="3"/>
  </w:num>
  <w:num w:numId="7" w16cid:durableId="1629046307">
    <w:abstractNumId w:val="2"/>
  </w:num>
  <w:num w:numId="8" w16cid:durableId="2086797908">
    <w:abstractNumId w:val="1"/>
  </w:num>
  <w:num w:numId="9" w16cid:durableId="645277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4AFE"/>
    <w:rsid w:val="002225A5"/>
    <w:rsid w:val="0029639D"/>
    <w:rsid w:val="00326F90"/>
    <w:rsid w:val="005D6C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29DBB5"/>
  <w14:defaultImageDpi w14:val="300"/>
  <w15:docId w15:val="{BAC566FD-03B3-4E6D-8CEA-FAA9A50C5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379</Words>
  <Characters>2163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Sugandham Nandini</cp:lastModifiedBy>
  <cp:revision>2</cp:revision>
  <dcterms:created xsi:type="dcterms:W3CDTF">2026-06-14T07:12:00Z</dcterms:created>
  <dcterms:modified xsi:type="dcterms:W3CDTF">2026-06-14T07:12:00Z</dcterms:modified>
  <cp:category/>
</cp:coreProperties>
</file>